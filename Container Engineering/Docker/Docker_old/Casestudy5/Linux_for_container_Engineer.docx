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Linux Overview and Commands</w:t>
      </w:r>
    </w:p>
    <w:p>
      <w:pPr>
        <w:pStyle w:val="Heading2"/>
      </w:pPr>
      <w:r>
        <w:t>Linux Overview</w:t>
      </w:r>
    </w:p>
    <w:p>
      <w:r>
        <w:t>Linux is an open-source operating system based on Unix. It manages hardware resources and provides services for applications.</w:t>
        <w:br/>
        <w:br/>
        <w:t>It is widely used in:</w:t>
        <w:br/>
        <w:t>– Servers</w:t>
        <w:br/>
        <w:t>– Cloud environments</w:t>
        <w:br/>
        <w:t>– Embedded systems</w:t>
        <w:br/>
        <w:t>– Desktop systems</w:t>
      </w:r>
    </w:p>
    <w:p>
      <w:pPr>
        <w:pStyle w:val="Heading2"/>
      </w:pPr>
      <w:r>
        <w:t>Linux Architecture Layers</w:t>
      </w:r>
    </w:p>
    <w:p>
      <w:r>
        <w:t>Linux architecture consists of the following layers:</w:t>
      </w:r>
    </w:p>
    <w:p>
      <w:pPr>
        <w:pStyle w:val="Heading2"/>
      </w:pPr>
      <w:r>
        <w:t>Hardware Layer</w:t>
      </w:r>
    </w:p>
    <w:p>
      <w:r>
        <w:t>Includes physical components:</w:t>
        <w:br/>
        <w:t>– CPU</w:t>
        <w:br/>
        <w:t>– Memory (RAM)</w:t>
        <w:br/>
        <w:t>– Disk</w:t>
        <w:br/>
        <w:t>– Input/Output devices</w:t>
      </w:r>
    </w:p>
    <w:p>
      <w:pPr>
        <w:pStyle w:val="Heading2"/>
      </w:pPr>
      <w:r>
        <w:t>Kernel Layer</w:t>
      </w:r>
    </w:p>
    <w:p>
      <w:r>
        <w:t>The Kernel is the core of Linux and directly interacts with hardware.</w:t>
        <w:br/>
        <w:br/>
        <w:t>Key responsibilities:</w:t>
        <w:br/>
        <w:t>– Process management</w:t>
        <w:br/>
        <w:t>– Memory management</w:t>
        <w:br/>
        <w:t>– Device drivers</w:t>
        <w:br/>
        <w:t>– File system management</w:t>
      </w:r>
    </w:p>
    <w:p>
      <w:pPr>
        <w:pStyle w:val="Heading2"/>
      </w:pPr>
      <w:r>
        <w:t>Shell Layer</w:t>
      </w:r>
    </w:p>
    <w:p>
      <w:r>
        <w:t>The Shell acts as an interface between the user and the kernel.</w:t>
        <w:br/>
        <w:br/>
        <w:t>Examples:</w:t>
        <w:br/>
        <w:t>– bash</w:t>
        <w:br/>
        <w:t>– sh</w:t>
        <w:br/>
        <w:t>– zsh</w:t>
      </w:r>
    </w:p>
    <w:p>
      <w:pPr>
        <w:pStyle w:val="Heading2"/>
      </w:pPr>
      <w:r>
        <w:t>Application Layer</w:t>
      </w:r>
    </w:p>
    <w:p>
      <w:r>
        <w:t>Includes user-level applications such as:</w:t>
        <w:br/>
        <w:t>– Web browsers</w:t>
        <w:br/>
        <w:t>– Text editors</w:t>
        <w:br/>
        <w:t>– System tools</w:t>
      </w:r>
    </w:p>
    <w:p>
      <w:pPr>
        <w:pStyle w:val="Heading2"/>
      </w:pPr>
      <w:r>
        <w:t>Basic Linux Commands</w:t>
      </w:r>
    </w:p>
    <w:p>
      <w:r>
        <w:t>ls – List files and directories</w:t>
        <w:br/>
        <w:t>mkdir – Create directories</w:t>
        <w:br/>
        <w:t>touch – Create files</w:t>
        <w:br/>
        <w:t>cd – Change directory</w:t>
        <w:br/>
        <w:t>echo – Print or write data</w:t>
      </w:r>
    </w:p>
    <w:p>
      <w:pPr>
        <w:pStyle w:val="Heading2"/>
      </w:pPr>
      <w:r>
        <w:t>Linux File Viewing and Editing</w:t>
      </w:r>
    </w:p>
    <w:p>
      <w:r>
        <w:t>cat – Display file content</w:t>
        <w:br/>
        <w:t>less – View large files interactively</w:t>
        <w:br/>
        <w:t>head – View beginning of file</w:t>
        <w:br/>
        <w:t>tail – View end of file</w:t>
        <w:br/>
        <w:t>nano – Simple editor</w:t>
        <w:br/>
        <w:t>vim – Advanced editor</w:t>
      </w:r>
    </w:p>
    <w:p>
      <w:pPr>
        <w:pStyle w:val="Heading2"/>
      </w:pPr>
      <w:r>
        <w:t>Search and Find Commands</w:t>
      </w:r>
    </w:p>
    <w:p>
      <w:r>
        <w:t>find – Locate files</w:t>
        <w:br/>
        <w:t>grep – Search inside files</w:t>
        <w:br/>
        <w:t>locate – Fast file search</w:t>
      </w:r>
    </w:p>
    <w:p>
      <w:pPr>
        <w:pStyle w:val="Heading2"/>
      </w:pPr>
      <w:r>
        <w:t>System Information Commands</w:t>
      </w:r>
    </w:p>
    <w:p>
      <w:r>
        <w:t>uname – System details</w:t>
        <w:br/>
        <w:t>top – Real-time processes</w:t>
        <w:br/>
        <w:t>htop – Enhanced process viewer</w:t>
        <w:br/>
        <w:t>df – Disk usage</w:t>
        <w:br/>
        <w:t>du – Directory size</w:t>
        <w:br/>
        <w:t>free – Memory usage</w:t>
      </w:r>
    </w:p>
    <w:p>
      <w:pPr>
        <w:pStyle w:val="Heading2"/>
      </w:pPr>
      <w:r>
        <w:t>Process Management</w:t>
      </w:r>
    </w:p>
    <w:p>
      <w:r>
        <w:t>ps – List processes</w:t>
        <w:br/>
        <w:t>kill – Stop process</w:t>
        <w:br/>
        <w:t>killall – Stop by name</w:t>
        <w:br/>
        <w:t>bg – Resume in background</w:t>
        <w:br/>
        <w:t>fg – Bring to foreground</w:t>
      </w:r>
    </w:p>
    <w:p>
      <w:pPr>
        <w:pStyle w:val="Heading2"/>
      </w:pPr>
      <w:r>
        <w:t>User and Permission Commands</w:t>
      </w:r>
    </w:p>
    <w:p>
      <w:r>
        <w:t>whoami – Current user</w:t>
        <w:br/>
        <w:t>id – User and group IDs</w:t>
        <w:br/>
        <w:t>chmod – Change permissions</w:t>
        <w:br/>
        <w:t>chown – Change ownership</w:t>
        <w:br/>
        <w:t>passwd – Change password</w:t>
      </w:r>
    </w:p>
    <w:p>
      <w:pPr>
        <w:pStyle w:val="Heading2"/>
      </w:pPr>
      <w:r>
        <w:t>User and Group Management</w:t>
      </w:r>
    </w:p>
    <w:p>
      <w:r>
        <w:t>useradd/adduser – Create users</w:t>
        <w:br/>
        <w:t>groupadd – Create group</w:t>
        <w:br/>
        <w:t>usermod – Add user to group</w:t>
        <w:br/>
        <w:t>groups – View groups</w:t>
        <w:br/>
        <w:t>userdel/groupdel – Delete users or groups</w:t>
      </w:r>
    </w:p>
    <w:p>
      <w:pPr>
        <w:pStyle w:val="Heading2"/>
      </w:pPr>
      <w:r>
        <w:t>Networking Commands</w:t>
      </w:r>
    </w:p>
    <w:p>
      <w:r>
        <w:t>ping</w:t>
        <w:br/>
        <w:t>ip / ifconfig</w:t>
        <w:br/>
        <w:t>ssh</w:t>
        <w:br/>
        <w:t>scp</w:t>
        <w:br/>
        <w:t>curl</w:t>
        <w:br/>
        <w:t>wget</w:t>
      </w:r>
    </w:p>
    <w:p>
      <w:pPr>
        <w:pStyle w:val="Heading2"/>
      </w:pPr>
      <w:r>
        <w:t>Linux File Permissions</w:t>
      </w:r>
    </w:p>
    <w:p>
      <w:r>
        <w:t>r – Read</w:t>
        <w:br/>
        <w:t>w – Write</w:t>
        <w:br/>
        <w:t>x – Execute</w:t>
        <w:br/>
        <w:t>Owner, Group, Others</w:t>
      </w:r>
    </w:p>
    <w:p>
      <w:pPr>
        <w:pStyle w:val="Heading2"/>
      </w:pPr>
      <w:r>
        <w:t>Permission Notation</w:t>
      </w:r>
    </w:p>
    <w:p>
      <w:r>
        <w:t>Symbolic: rwxr-xr--</w:t>
        <w:br/>
        <w:t>Numeric: 755, 644, 600</w:t>
      </w:r>
    </w:p>
    <w:p>
      <w:pPr>
        <w:pStyle w:val="Heading2"/>
      </w:pPr>
      <w:r>
        <w:t>Special Permissions</w:t>
      </w:r>
    </w:p>
    <w:p>
      <w:r>
        <w:t>SUID</w:t>
        <w:br/>
        <w:t>SGID</w:t>
        <w:br/>
        <w:t>Sticky Bit</w:t>
      </w:r>
    </w:p>
    <w:p>
      <w:pPr>
        <w:pStyle w:val="Heading2"/>
      </w:pPr>
      <w:r>
        <w:t>Package Managers</w:t>
      </w:r>
    </w:p>
    <w:p>
      <w:r>
        <w:t>APT, DNF/YUM, Pacman, Zypper, Snap, Flatpak</w:t>
        <w:br/>
        <w:t>Chocolatey, Winget</w:t>
        <w:br/>
        <w:t>NPM, PIP, Maven</w:t>
      </w:r>
    </w:p>
    <w:p>
      <w:pPr>
        <w:pStyle w:val="Heading2"/>
      </w:pPr>
      <w:r>
        <w:t>Install Tomcat on Ubuntu</w:t>
      </w:r>
    </w:p>
    <w:p>
      <w:r>
        <w:t>Download Tomcat archive</w:t>
        <w:br/>
        <w:t>Extract and configure</w:t>
        <w:br/>
        <w:t>Open ports 22, 8080, HTTP, HTTPS</w:t>
      </w:r>
    </w:p>
    <w:p>
      <w:pPr>
        <w:pStyle w:val="Heading2"/>
      </w:pPr>
      <w:r>
        <w:t>Install Tomcat on RedHat</w:t>
      </w:r>
    </w:p>
    <w:p>
      <w:r>
        <w:t>Use tomcat.sh script</w:t>
        <w:br/>
        <w:t>Install Java</w:t>
        <w:br/>
        <w:t>Create Tomcat user</w:t>
        <w:br/>
        <w:t>Configure systemd service</w:t>
      </w:r>
    </w:p>
    <w:p>
      <w:pPr>
        <w:pStyle w:val="Heading2"/>
      </w:pPr>
      <w:r>
        <w:t>Build Java Code using Maven</w:t>
      </w:r>
    </w:p>
    <w:p>
      <w:r>
        <w:t>Install git, java, maven</w:t>
        <w:br/>
        <w:t>Clone repository</w:t>
        <w:br/>
        <w:t>mvn clean install</w:t>
        <w:br/>
        <w:t>mvn clean test</w:t>
        <w:br/>
        <w:t>mvn clean package</w:t>
        <w:br/>
        <w:t>Run application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